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D28D9"/>
          <w:sz w:val="72"/>
        </w:rPr>
        <w:t>TaskSense</w:t>
      </w:r>
    </w:p>
    <w:p>
      <w:pPr>
        <w:jc w:val="center"/>
      </w:pPr>
      <w:r>
        <w:rPr>
          <w:color w:val="646464"/>
          <w:sz w:val="28"/>
        </w:rPr>
        <w:t>NLP-Based Smart Action Item Extractor from Team Discussions</w:t>
      </w:r>
    </w:p>
    <w:p>
      <w:pPr>
        <w:jc w:val="center"/>
      </w:pPr>
      <w:r>
        <w:rPr>
          <w:i/>
          <w:sz w:val="22"/>
        </w:rPr>
        <w:t>Full-Stack Application Build Guide | Step-by-Step Technical Documentation</w:t>
      </w:r>
    </w:p>
    <w:p>
      <w:r>
        <w:br w:type="page"/>
      </w:r>
    </w:p>
    <w:p>
      <w:pPr>
        <w:pStyle w:val="Heading1"/>
      </w:pPr>
      <w:r>
        <w:rPr>
          <w:color w:val="6D28D9"/>
        </w:rPr>
        <w:t>1. Project Overview</w:t>
      </w:r>
    </w:p>
    <w:p>
      <w:pPr>
        <w:spacing w:before="0" w:after="0"/>
        <w:pBdr>
          <w:bottom w:val="single" w:sz="6" w:space="1" w:color="8B5CF6"/>
        </w:pBdr>
      </w:pPr>
    </w:p>
    <w:p>
      <w:r>
        <w:t>TaskSense is a full-stack, NLP-powered web application designed to solve a critical problem in student and team collaboration: action items get lost in long, messy chat conversations. TaskSense reads raw chat or meeting text and automatically extracts WHO needs to DO WHAT by WHEN, and at what PRIORITY — converting chaos into structured, actionable task boards.</w:t>
      </w:r>
    </w:p>
    <w:p>
      <w:pPr>
        <w:pStyle w:val="Heading1"/>
      </w:pPr>
      <w:r>
        <w:rPr>
          <w:color w:val="6D28D9"/>
        </w:rPr>
        <w:t>2. Full-Stack Architecture</w:t>
      </w:r>
    </w:p>
    <w:p>
      <w:pPr>
        <w:spacing w:before="0" w:after="0"/>
        <w:pBdr>
          <w:bottom w:val="single" w:sz="6" w:space="1" w:color="8B5CF6"/>
        </w:pBdr>
      </w:pPr>
    </w:p>
    <w:p>
      <w:r>
        <w:t>The application is divided into four primary layers:</w:t>
      </w:r>
    </w:p>
    <w:p>
      <w:pPr>
        <w:pStyle w:val="ListBullet"/>
      </w:pPr>
      <w:r>
        <w:rPr>
          <w:b/>
        </w:rPr>
        <w:t xml:space="preserve">Frontend (React + Vite): </w:t>
      </w:r>
      <w:r>
        <w:t>Handles UI rendering, user input, and displaying extracted task boards.</w:t>
      </w:r>
    </w:p>
    <w:p>
      <w:pPr>
        <w:pStyle w:val="ListBullet"/>
      </w:pPr>
      <w:r>
        <w:rPr>
          <w:b/>
        </w:rPr>
        <w:t xml:space="preserve">Backend API (Flask): </w:t>
      </w:r>
      <w:r>
        <w:t>Processes requests, runs the NLP engine, and communicates with the database.</w:t>
      </w:r>
    </w:p>
    <w:p>
      <w:pPr>
        <w:pStyle w:val="ListBullet"/>
      </w:pPr>
      <w:r>
        <w:rPr>
          <w:b/>
        </w:rPr>
        <w:t xml:space="preserve">NLP Engine (Python): </w:t>
      </w:r>
      <w:r>
        <w:t>Extracts tasks, deadlines, people, and priorities using rule-based logic.</w:t>
      </w:r>
    </w:p>
    <w:p>
      <w:pPr>
        <w:pStyle w:val="ListBullet"/>
      </w:pPr>
      <w:r>
        <w:rPr>
          <w:b/>
        </w:rPr>
        <w:t xml:space="preserve">Database (Supabase/SQLite): </w:t>
      </w:r>
      <w:r>
        <w:t>Stores users, teams, sessions, and historical task plans.</w:t>
      </w:r>
    </w:p>
    <w:p>
      <w:pPr>
        <w:pStyle w:val="Heading1"/>
      </w:pPr>
      <w:r>
        <w:rPr>
          <w:color w:val="6D28D9"/>
        </w:rPr>
        <w:t>3. What You Already Have (Current UI)</w:t>
      </w:r>
    </w:p>
    <w:p>
      <w:pPr>
        <w:spacing w:before="0" w:after="0"/>
        <w:pBdr>
          <w:bottom w:val="single" w:sz="6" w:space="1" w:color="8B5CF6"/>
        </w:pBdr>
      </w:pPr>
    </w:p>
    <w:p>
      <w:r>
        <w:t>Your current codebase (pushed to https://github.com/collab0nyn/Aichatscheduler) contains a fully built React frontend with:</w:t>
      </w:r>
    </w:p>
    <w:p>
      <w:pPr>
        <w:pStyle w:val="ListBullet"/>
      </w:pPr>
      <w:r>
        <w:t>A premium dark-mode UI with glassmorphism design, custom CSS variables, and smooth animations.</w:t>
      </w:r>
    </w:p>
    <w:p>
      <w:pPr>
        <w:pStyle w:val="ListBullet"/>
      </w:pPr>
      <w:r>
        <w:t>InputSection.jsx – A text area for pasting chat messages, with an "Upload .txt" button placeholder.</w:t>
      </w:r>
    </w:p>
    <w:p>
      <w:pPr>
        <w:pStyle w:val="ListBullet"/>
      </w:pPr>
      <w:r>
        <w:t>TaskBoard.jsx – A card-based grid to display extracted tasks with Person, Task, Deadline, and Priority.</w:t>
      </w:r>
    </w:p>
    <w:p>
      <w:pPr>
        <w:pStyle w:val="ListBullet"/>
      </w:pPr>
      <w:r>
        <w:t>App.jsx – Main layout with a sidebar navigation (Dashboard, Action Plans, Reminders, Settings).</w:t>
      </w:r>
    </w:p>
    <w:p>
      <w:pPr>
        <w:pStyle w:val="ListBullet"/>
      </w:pPr>
      <w:r>
        <w:t>A mock NLP extraction function showing example output for the sample input.</w:t>
      </w:r>
    </w:p>
    <w:p>
      <w:pPr>
        <w:pStyle w:val="Heading1"/>
      </w:pPr>
      <w:r>
        <w:rPr>
          <w:color w:val="6D28D9"/>
        </w:rPr>
        <w:t>4. Step-by-Step: Features to Build</w:t>
      </w:r>
    </w:p>
    <w:p>
      <w:pPr>
        <w:spacing w:before="0" w:after="0"/>
        <w:pBdr>
          <w:bottom w:val="single" w:sz="6" w:space="1" w:color="8B5CF6"/>
        </w:pBdr>
      </w:pPr>
    </w:p>
    <w:p>
      <w:pPr>
        <w:pStyle w:val="Heading2"/>
      </w:pPr>
      <w:r>
        <w:rPr>
          <w:color w:val="EC4899"/>
        </w:rPr>
        <w:t>Step 1: Build the Flask Backend API</w:t>
      </w:r>
    </w:p>
    <w:p>
      <w:r>
        <w:t>Why: The frontend currently uses a mock function. You need a real server to process text with Python NLP.</w:t>
      </w:r>
    </w:p>
    <w:p>
      <w:r>
        <w:t>How:</w:t>
      </w:r>
    </w:p>
    <w:p>
      <w:pPr>
        <w:pStyle w:val="ListNumber"/>
      </w:pPr>
      <w:r>
        <w:t>Install Flask: pip install flask flask-cors</w:t>
      </w:r>
    </w:p>
    <w:p>
      <w:pPr>
        <w:pStyle w:val="ListNumber"/>
      </w:pPr>
      <w:r>
        <w:t>Create a file app.py in a new 'backend' folder inside your project.</w:t>
      </w:r>
    </w:p>
    <w:p>
      <w:pPr>
        <w:pStyle w:val="ListNumber"/>
      </w:pPr>
      <w:r>
        <w:t>Create a POST endpoint /api/extract that accepts JSON: { "text": "...chat message..." }</w:t>
      </w:r>
    </w:p>
    <w:p>
      <w:pPr>
        <w:pStyle w:val="ListNumber"/>
      </w:pPr>
      <w:r>
        <w:t>The endpoint calls your NLP engine and returns: { "tasks": [...], "summary": "..." }</w:t>
      </w:r>
    </w:p>
    <w:p>
      <w:pPr>
        <w:pStyle w:val="ListNumber"/>
      </w:pPr>
      <w:r>
        <w:t>Run the Flask server with: python app.py</w:t>
      </w:r>
    </w:p>
    <w:p>
      <w:r>
        <w:t>Sample Flask endpoint code:</w:t>
      </w:r>
    </w:p>
    <w:p>
      <w:pPr>
        <w:ind w:left="720"/>
        <w:shd w:val="clear" w:color="auto" w:fill="1E293B"/>
      </w:pPr>
      <w:r>
        <w:rPr>
          <w:rFonts w:ascii="Courier New" w:hAnsi="Courier New"/>
          <w:color w:val="B4DCB4"/>
          <w:sz w:val="18"/>
        </w:rPr>
        <w:t>from flask import Flask, request, jsonify</w:t>
        <w:br/>
        <w:t>from flask_cors import CORS</w:t>
        <w:br/>
        <w:t>from nlp_engine import extract_tasks, summarize</w:t>
        <w:br/>
        <w:br/>
        <w:t>app = Flask(__name__)</w:t>
        <w:br/>
        <w:t>CORS(app)</w:t>
        <w:br/>
        <w:br/>
        <w:t>@app.route('/api/extract', methods=['POST'])</w:t>
        <w:br/>
        <w:t>def extract():</w:t>
        <w:br/>
        <w:t xml:space="preserve">    text = request.json.get('text', '')</w:t>
        <w:br/>
        <w:t xml:space="preserve">    tasks = extract_tasks(text)</w:t>
        <w:br/>
        <w:t xml:space="preserve">    summary = summarize(text)</w:t>
        <w:br/>
        <w:t xml:space="preserve">    return jsonify({'tasks': tasks, 'summary': summary})</w:t>
        <w:br/>
        <w:br/>
        <w:t>if __name__ == '__main__':</w:t>
        <w:br/>
        <w:t xml:space="preserve">    app.run(debug=True, port=5000)</w:t>
      </w:r>
    </w:p>
    <w:p>
      <w:pPr>
        <w:pStyle w:val="Heading2"/>
      </w:pPr>
      <w:r>
        <w:rPr>
          <w:color w:val="EC4899"/>
        </w:rPr>
        <w:t>Step 2: Build the NLP Engine (Python)</w:t>
      </w:r>
    </w:p>
    <w:p>
      <w:r>
        <w:t>Why: This is the core intelligence of TaskSense. It extracts structured data from raw text.</w:t>
      </w:r>
    </w:p>
    <w:p>
      <w:r>
        <w:t>How (nlp_engine.py):</w:t>
      </w:r>
    </w:p>
    <w:p>
      <w:pPr>
        <w:pStyle w:val="ListNumber"/>
      </w:pPr>
      <w:r>
        <w:t>Deadline Extraction: Use regex to find dates. e.g., re.findall(r'by\s+(monday|tuesday|friday|today|tomorrow)', text, re.I)</w:t>
      </w:r>
    </w:p>
    <w:p>
      <w:pPr>
        <w:pStyle w:val="ListNumber"/>
      </w:pPr>
      <w:r>
        <w:t>Priority Detection: Check for keywords: if any(w in text.lower() for w in ['urgent','asap','immediately']): priority='High'</w:t>
      </w:r>
    </w:p>
    <w:p>
      <w:pPr>
        <w:pStyle w:val="ListNumber"/>
      </w:pPr>
      <w:r>
        <w:t>Task Extraction: Match action verbs (prepare, complete, submit, check, do, send, review) and extract the phrase after the verb.</w:t>
      </w:r>
    </w:p>
    <w:p>
      <w:pPr>
        <w:pStyle w:val="ListNumber"/>
      </w:pPr>
      <w:r>
        <w:t>Person Identification: Either use simple capitalized name detection or integrate spaCy: nlp = spacy.load('en_core_web_sm'); doc.ents</w:t>
      </w:r>
    </w:p>
    <w:p>
      <w:pPr>
        <w:pStyle w:val="ListNumber"/>
      </w:pPr>
      <w:r>
        <w:t>Summarization: Rank sentences by keyword density (count action words per sentence) and return the top 2-3 sentences.</w:t>
      </w:r>
    </w:p>
    <w:p>
      <w:r>
        <w:t>Install spaCy (optional but recommended):</w:t>
      </w:r>
    </w:p>
    <w:p>
      <w:pPr>
        <w:ind w:left="720"/>
        <w:shd w:val="clear" w:color="auto" w:fill="1E293B"/>
      </w:pPr>
      <w:r>
        <w:rPr>
          <w:rFonts w:ascii="Courier New" w:hAnsi="Courier New"/>
          <w:color w:val="B4DCB4"/>
          <w:sz w:val="18"/>
        </w:rPr>
        <w:t>pip install spacy</w:t>
        <w:br/>
        <w:t>python -m spacy download en_core_web_sm</w:t>
      </w:r>
    </w:p>
    <w:p>
      <w:pPr>
        <w:pStyle w:val="Heading2"/>
      </w:pPr>
      <w:r>
        <w:rPr>
          <w:color w:val="EC4899"/>
        </w:rPr>
        <w:t>Step 3: Connect Frontend to Backend</w:t>
      </w:r>
    </w:p>
    <w:p>
      <w:r>
        <w:t>Why: Replace the mock extraction with a real API call.</w:t>
      </w:r>
    </w:p>
    <w:p>
      <w:r>
        <w:t>How:</w:t>
      </w:r>
    </w:p>
    <w:p>
      <w:pPr>
        <w:pStyle w:val="ListNumber"/>
      </w:pPr>
      <w:r>
        <w:t>In your InputSection.jsx, replace the setTimeout mock with a fetch() call.</w:t>
      </w:r>
    </w:p>
    <w:p>
      <w:pPr>
        <w:pStyle w:val="ListNumber"/>
      </w:pPr>
      <w:r>
        <w:t>Call: const res = await fetch('http://localhost:5000/api/extract', { method:'POST', body: JSON.stringify({text: inputText}), headers:{'Content-Type':'application/json'} })</w:t>
      </w:r>
    </w:p>
    <w:p>
      <w:pPr>
        <w:pStyle w:val="ListNumber"/>
      </w:pPr>
      <w:r>
        <w:t>Parse the response and pass the tasks and summary up to App.jsx via the onExtract callback.</w:t>
      </w:r>
    </w:p>
    <w:p>
      <w:pPr>
        <w:pStyle w:val="ListNumber"/>
      </w:pPr>
      <w:r>
        <w:t>Handle loading and error states in the UI (show a spinner while the API is processing).</w:t>
      </w:r>
    </w:p>
    <w:p>
      <w:pPr>
        <w:pStyle w:val="Heading2"/>
      </w:pPr>
      <w:r>
        <w:rPr>
          <w:color w:val="EC4899"/>
        </w:rPr>
        <w:t>Step 4: File Upload (.txt Meeting Notes)</w:t>
      </w:r>
    </w:p>
    <w:p>
      <w:r>
        <w:t>Why: Users should be able to upload text files directly instead of only copy-pasting.</w:t>
      </w:r>
    </w:p>
    <w:p>
      <w:r>
        <w:t>How (Frontend):</w:t>
      </w:r>
    </w:p>
    <w:p>
      <w:pPr>
        <w:pStyle w:val="ListNumber"/>
      </w:pPr>
      <w:r>
        <w:t>Add an &lt;input type='file' accept='.txt'&gt; inside InputSection.jsx.</w:t>
      </w:r>
    </w:p>
    <w:p>
      <w:pPr>
        <w:pStyle w:val="ListNumber"/>
      </w:pPr>
      <w:r>
        <w:t>On file selection, use the FileReader API to read the file content as text.</w:t>
      </w:r>
    </w:p>
    <w:p>
      <w:pPr>
        <w:pStyle w:val="ListNumber"/>
      </w:pPr>
      <w:r>
        <w:t>Populate the text area with the file contents, then call the extract API the same way.</w:t>
      </w:r>
    </w:p>
    <w:p>
      <w:pPr>
        <w:pStyle w:val="ListNumber"/>
      </w:pPr>
      <w:r>
        <w:t>Add drag-and-drop support by listening to onDrop events on the textarea wrapper div.</w:t>
      </w:r>
    </w:p>
    <w:p>
      <w:pPr>
        <w:pStyle w:val="Heading2"/>
      </w:pPr>
      <w:r>
        <w:rPr>
          <w:color w:val="EC4899"/>
        </w:rPr>
        <w:t>Step 5: Database Integration (Supabase)</w:t>
      </w:r>
    </w:p>
    <w:p>
      <w:r>
        <w:t>Why: Save action plans so teams can view their history. Supabase is free and has a simple API.</w:t>
      </w:r>
    </w:p>
    <w:p>
      <w:r>
        <w:t>How:</w:t>
      </w:r>
    </w:p>
    <w:p>
      <w:pPr>
        <w:pStyle w:val="ListNumber"/>
      </w:pPr>
      <w:r>
        <w:t>Create a free account at supabase.com and create a new project.</w:t>
      </w:r>
    </w:p>
    <w:p>
      <w:pPr>
        <w:pStyle w:val="ListNumber"/>
      </w:pPr>
      <w:r>
        <w:t>Create two tables: 'action_plans' (id, title, raw_text, summary, created_at) and 'tasks' (id, plan_id, person, task, deadline, priority, is_completed).</w:t>
      </w:r>
    </w:p>
    <w:p>
      <w:pPr>
        <w:pStyle w:val="ListNumber"/>
      </w:pPr>
      <w:r>
        <w:t>Install supabase-py: pip install supabase</w:t>
      </w:r>
    </w:p>
    <w:p>
      <w:pPr>
        <w:pStyle w:val="ListNumber"/>
      </w:pPr>
      <w:r>
        <w:t>In your Flask backend, after extracting tasks, insert the results into Supabase.</w:t>
      </w:r>
    </w:p>
    <w:p>
      <w:pPr>
        <w:pStyle w:val="ListNumber"/>
      </w:pPr>
      <w:r>
        <w:t>Add a GET /api/plans endpoint to retrieve historical action plans.</w:t>
      </w:r>
    </w:p>
    <w:p>
      <w:pPr>
        <w:pStyle w:val="ListNumber"/>
      </w:pPr>
      <w:r>
        <w:t>In the frontend, add an 'Action Plans' page that fetches and lists saved plans.</w:t>
      </w:r>
    </w:p>
    <w:p>
      <w:pPr>
        <w:pStyle w:val="Heading2"/>
      </w:pPr>
      <w:r>
        <w:rPr>
          <w:color w:val="EC4899"/>
        </w:rPr>
        <w:t>Step 6: User Authentication (Team Login)</w:t>
      </w:r>
    </w:p>
    <w:p>
      <w:r>
        <w:t>Why: Allow different teams to have their own private dashboards.</w:t>
      </w:r>
    </w:p>
    <w:p>
      <w:r>
        <w:t>How:</w:t>
      </w:r>
    </w:p>
    <w:p>
      <w:pPr>
        <w:pStyle w:val="ListNumber"/>
      </w:pPr>
      <w:r>
        <w:t>Use Supabase Auth (already included in your Supabase project). It handles email/password sign-up and login for free.</w:t>
      </w:r>
    </w:p>
    <w:p>
      <w:pPr>
        <w:pStyle w:val="ListNumber"/>
      </w:pPr>
      <w:r>
        <w:t>Install the Supabase JS client in the frontend: npm install @supabase/supabase-js</w:t>
      </w:r>
    </w:p>
    <w:p>
      <w:pPr>
        <w:pStyle w:val="ListNumber"/>
      </w:pPr>
      <w:r>
        <w:t>Create a Login and Signup page in React.</w:t>
      </w:r>
    </w:p>
    <w:p>
      <w:pPr>
        <w:pStyle w:val="ListNumber"/>
      </w:pPr>
      <w:r>
        <w:t>Store the user session in React state (or localStorage) and protect the Dashboard route so only logged-in users can access it.</w:t>
      </w:r>
    </w:p>
    <w:p>
      <w:pPr>
        <w:pStyle w:val="ListNumber"/>
      </w:pPr>
      <w:r>
        <w:t>Attach the user's ID to all saved plans in the database so each user/team sees only their data.</w:t>
      </w:r>
    </w:p>
    <w:p>
      <w:pPr>
        <w:pStyle w:val="Heading2"/>
      </w:pPr>
      <w:r>
        <w:rPr>
          <w:color w:val="EC4899"/>
        </w:rPr>
        <w:t>Step 7: Mark Tasks as Completed</w:t>
      </w:r>
    </w:p>
    <w:p>
      <w:r>
        <w:t>Why: Turn the task board into an actionable to-do list, not just a display.</w:t>
      </w:r>
    </w:p>
    <w:p>
      <w:r>
        <w:t>How:</w:t>
      </w:r>
    </w:p>
    <w:p>
      <w:pPr>
        <w:pStyle w:val="ListNumber"/>
      </w:pPr>
      <w:r>
        <w:t>Add a checkbox or a 'Mark Complete' button to each task card in TaskBoard.jsx.</w:t>
      </w:r>
    </w:p>
    <w:p>
      <w:pPr>
        <w:pStyle w:val="ListNumber"/>
      </w:pPr>
      <w:r>
        <w:t>On click, send a PATCH /api/tasks/:id request to the backend to update is_completed = true.</w:t>
      </w:r>
    </w:p>
    <w:p>
      <w:pPr>
        <w:pStyle w:val="ListNumber"/>
      </w:pPr>
      <w:r>
        <w:t>In the Supabase database, update the is_completed column for that task row.</w:t>
      </w:r>
    </w:p>
    <w:p>
      <w:pPr>
        <w:pStyle w:val="ListNumber"/>
      </w:pPr>
      <w:r>
        <w:t>Update the task card's visual style (e.g., strikethrough text, green checkmark) to reflect completion.</w:t>
      </w:r>
    </w:p>
    <w:p>
      <w:pPr>
        <w:pStyle w:val="Heading2"/>
      </w:pPr>
      <w:r>
        <w:rPr>
          <w:color w:val="EC4899"/>
        </w:rPr>
        <w:t>Step 8: Export to PDF and CSV</w:t>
      </w:r>
    </w:p>
    <w:p>
      <w:r>
        <w:t>Why: Teams need to share action plans in standard formats.</w:t>
      </w:r>
    </w:p>
    <w:p>
      <w:r>
        <w:t>How (CSV):</w:t>
      </w:r>
    </w:p>
    <w:p>
      <w:pPr>
        <w:pStyle w:val="ListNumber"/>
      </w:pPr>
      <w:r>
        <w:t>In TaskBoard.jsx, on 'Export to CSV' click, convert the tasks array to a CSV string using JavaScript.</w:t>
      </w:r>
    </w:p>
    <w:p>
      <w:pPr>
        <w:pStyle w:val="ListNumber"/>
      </w:pPr>
      <w:r>
        <w:t>Create a Blob object and trigger a download using a dynamically created &lt;a&gt; link.</w:t>
      </w:r>
    </w:p>
    <w:p>
      <w:pPr>
        <w:ind w:left="720"/>
        <w:shd w:val="clear" w:color="auto" w:fill="1E293B"/>
      </w:pPr>
      <w:r>
        <w:rPr>
          <w:rFonts w:ascii="Courier New" w:hAnsi="Courier New"/>
          <w:color w:val="B4DCB4"/>
          <w:sz w:val="18"/>
        </w:rPr>
        <w:t xml:space="preserve">const csv = ['Person,Task,Deadline,Priority', ...tasks.map(t =&gt; </w:t>
        <w:br/>
        <w:t xml:space="preserve">  `${t.person},${t.task},${t.deadline},${t.priority}`)].join('\n');</w:t>
        <w:br/>
        <w:t>const blob = new Blob([csv], {type:'text/csv'});</w:t>
        <w:br/>
        <w:t>const url = URL.createObjectURL(blob);</w:t>
        <w:br/>
        <w:t>const a = document.createElement('a'); a.href=url; a.download='action_plan.csv'; a.click();</w:t>
      </w:r>
    </w:p>
    <w:p>
      <w:r>
        <w:t>How (PDF):</w:t>
      </w:r>
    </w:p>
    <w:p>
      <w:pPr>
        <w:pStyle w:val="ListNumber"/>
      </w:pPr>
      <w:r>
        <w:t>Install jsPDF: npm install jspdf jspdf-autotable</w:t>
      </w:r>
    </w:p>
    <w:p>
      <w:pPr>
        <w:pStyle w:val="ListNumber"/>
      </w:pPr>
      <w:r>
        <w:t>Import jsPDF and autoTable, then generate a styled PDF table with the task data and download it.</w:t>
      </w:r>
    </w:p>
    <w:p>
      <w:pPr>
        <w:pStyle w:val="Heading2"/>
      </w:pPr>
      <w:r>
        <w:rPr>
          <w:color w:val="EC4899"/>
        </w:rPr>
        <w:t>Step 9: Send Reminders (Email Notifications)</w:t>
      </w:r>
    </w:p>
    <w:p>
      <w:r>
        <w:t>Why: Automatically remind team members of their tasks by email.</w:t>
      </w:r>
    </w:p>
    <w:p>
      <w:r>
        <w:t>How:</w:t>
      </w:r>
    </w:p>
    <w:p>
      <w:pPr>
        <w:pStyle w:val="ListNumber"/>
      </w:pPr>
      <w:r>
        <w:t>Use the free tier of SendGrid or Resend (resend.com) for sending emails from your Flask backend.</w:t>
      </w:r>
    </w:p>
    <w:p>
      <w:pPr>
        <w:pStyle w:val="ListNumber"/>
      </w:pPr>
      <w:r>
        <w:t>Add an email field to each task (or user profile).</w:t>
      </w:r>
    </w:p>
    <w:p>
      <w:pPr>
        <w:pStyle w:val="ListNumber"/>
      </w:pPr>
      <w:r>
        <w:t>Create a /api/send-reminder Flask endpoint that sends an email using the provider's API.</w:t>
      </w:r>
    </w:p>
    <w:p>
      <w:pPr>
        <w:pStyle w:val="ListNumber"/>
      </w:pPr>
      <w:r>
        <w:t>Optional: Use APScheduler (pip install apscheduler) to automatically send reminder emails the day before a deadline.</w:t>
      </w:r>
    </w:p>
    <w:p>
      <w:pPr>
        <w:pStyle w:val="Heading1"/>
      </w:pPr>
      <w:r>
        <w:rPr>
          <w:color w:val="6D28D9"/>
        </w:rPr>
        <w:t>5. Deployment</w:t>
      </w:r>
    </w:p>
    <w:p>
      <w:pPr>
        <w:spacing w:before="0" w:after="0"/>
        <w:pBdr>
          <w:bottom w:val="single" w:sz="6" w:space="1" w:color="8B5CF6"/>
        </w:pBdr>
      </w:pPr>
    </w:p>
    <w:p>
      <w:pPr>
        <w:pStyle w:val="ListBullet"/>
      </w:pPr>
      <w:r>
        <w:rPr>
          <w:b/>
        </w:rPr>
        <w:t xml:space="preserve">Frontend: </w:t>
      </w:r>
      <w:r>
        <w:t>Deploy for FREE on Vercel (vercel.com). Connect your GitHub repository and it deploys automatically on every push.</w:t>
      </w:r>
    </w:p>
    <w:p>
      <w:pPr>
        <w:pStyle w:val="ListBullet"/>
      </w:pPr>
      <w:r>
        <w:rPr>
          <w:b/>
        </w:rPr>
        <w:t xml:space="preserve">Backend: </w:t>
      </w:r>
      <w:r>
        <w:t>Deploy for FREE on Render (render.com). Connect your GitHub repository, set the start command to python app.py.</w:t>
      </w:r>
    </w:p>
    <w:p>
      <w:pPr>
        <w:pStyle w:val="ListBullet"/>
      </w:pPr>
      <w:r>
        <w:rPr>
          <w:b/>
        </w:rPr>
        <w:t xml:space="preserve">Database: </w:t>
      </w:r>
      <w:r>
        <w:t>Supabase is already cloud-hosted. No extra deployment needed.</w:t>
      </w:r>
    </w:p>
    <w:p>
      <w:pPr>
        <w:pStyle w:val="Heading1"/>
      </w:pPr>
      <w:r>
        <w:rPr>
          <w:color w:val="6D28D9"/>
        </w:rPr>
        <w:t>6. Recommended Build Order</w:t>
      </w:r>
    </w:p>
    <w:p>
      <w:pPr>
        <w:spacing w:before="0" w:after="0"/>
        <w:pBdr>
          <w:bottom w:val="single" w:sz="6" w:space="1" w:color="8B5CF6"/>
        </w:pBdr>
      </w:pPr>
    </w:p>
    <w:p>
      <w:pPr>
        <w:pStyle w:val="ListNumber"/>
      </w:pPr>
      <w:r>
        <w:t>Phase 1: Build the NLP engine in Python and test it locally with print statements.</w:t>
      </w:r>
    </w:p>
    <w:p>
      <w:pPr>
        <w:pStyle w:val="ListNumber"/>
      </w:pPr>
      <w:r>
        <w:t>Phase 2: Wrap the NLP engine in a Flask API and test it with a tool like Postman.</w:t>
      </w:r>
    </w:p>
    <w:p>
      <w:pPr>
        <w:pStyle w:val="ListNumber"/>
      </w:pPr>
      <w:r>
        <w:t>Phase 3: Connect the React frontend to the Flask API (replace the mock).</w:t>
      </w:r>
    </w:p>
    <w:p>
      <w:pPr>
        <w:pStyle w:val="ListNumber"/>
      </w:pPr>
      <w:r>
        <w:t>Phase 4: Add file upload (.txt) support.</w:t>
      </w:r>
    </w:p>
    <w:p>
      <w:pPr>
        <w:pStyle w:val="ListNumber"/>
      </w:pPr>
      <w:r>
        <w:t>Phase 5: Add database integration (Supabase) to save and retrieve plans.</w:t>
      </w:r>
    </w:p>
    <w:p>
      <w:pPr>
        <w:pStyle w:val="ListNumber"/>
      </w:pPr>
      <w:r>
        <w:t>Phase 6: Add user authentication (Login/Signup).</w:t>
      </w:r>
    </w:p>
    <w:p>
      <w:pPr>
        <w:pStyle w:val="ListNumber"/>
      </w:pPr>
      <w:r>
        <w:t>Phase 7: Add 'Mark as Completed' functionality.</w:t>
      </w:r>
    </w:p>
    <w:p>
      <w:pPr>
        <w:pStyle w:val="ListNumber"/>
      </w:pPr>
      <w:r>
        <w:t>Phase 8: Add PDF/CSV export.</w:t>
      </w:r>
    </w:p>
    <w:p>
      <w:pPr>
        <w:pStyle w:val="ListNumber"/>
      </w:pPr>
      <w:r>
        <w:t>Phase 9: Add email reminders.</w:t>
      </w:r>
    </w:p>
    <w:p>
      <w:pPr>
        <w:pStyle w:val="ListNumber"/>
      </w:pPr>
      <w:r>
        <w:t>Phase 10: Deploy frontend on Vercel and backend on Render.</w:t>
      </w:r>
    </w:p>
    <w:p>
      <w:pPr>
        <w:pStyle w:val="Heading1"/>
      </w:pPr>
      <w:r>
        <w:rPr>
          <w:color w:val="6D28D9"/>
        </w:rPr>
        <w:t>7. Tools &amp; Libraries Reference</w:t>
      </w:r>
    </w:p>
    <w:p>
      <w:pPr>
        <w:spacing w:before="0" w:after="0"/>
        <w:pBdr>
          <w:bottom w:val="single" w:sz="6" w:space="1" w:color="8B5CF6"/>
        </w:pBdr>
      </w:pPr>
    </w:p>
    <w:tbl>
      <w:tblPr>
        <w:tblStyle w:val="LightList-Accent5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React + Vite</w:t>
            </w:r>
          </w:p>
        </w:tc>
        <w:tc>
          <w:tcPr>
            <w:tcW w:type="dxa" w:w="3120"/>
          </w:tcPr>
          <w:p>
            <w:r>
              <w:t>UI framework (already set up)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lucide-react</w:t>
            </w:r>
          </w:p>
        </w:tc>
        <w:tc>
          <w:tcPr>
            <w:tcW w:type="dxa" w:w="3120"/>
          </w:tcPr>
          <w:p>
            <w:r>
              <w:t>Icons (already installed)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jsPDF + autotable</w:t>
            </w:r>
          </w:p>
        </w:tc>
        <w:tc>
          <w:tcPr>
            <w:tcW w:type="dxa" w:w="3120"/>
          </w:tcPr>
          <w:p>
            <w:r>
              <w:t>PDF export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@supabase/supabase-js</w:t>
            </w:r>
          </w:p>
        </w:tc>
        <w:tc>
          <w:tcPr>
            <w:tcW w:type="dxa" w:w="3120"/>
          </w:tcPr>
          <w:p>
            <w:r>
              <w:t>Auth + DB client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Flask</w:t>
            </w:r>
          </w:p>
        </w:tc>
        <w:tc>
          <w:tcPr>
            <w:tcW w:type="dxa" w:w="3120"/>
          </w:tcPr>
          <w:p>
            <w:r>
              <w:t>REST API server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flask-cors</w:t>
            </w:r>
          </w:p>
        </w:tc>
        <w:tc>
          <w:tcPr>
            <w:tcW w:type="dxa" w:w="3120"/>
          </w:tcPr>
          <w:p>
            <w:r>
              <w:t>Allow frontend to call backend</w:t>
            </w:r>
          </w:p>
        </w:tc>
      </w:tr>
      <w:tr>
        <w:tc>
          <w:tcPr>
            <w:tcW w:type="dxa" w:w="3120"/>
          </w:tcPr>
          <w:p>
            <w:r>
              <w:t>NLP</w:t>
            </w:r>
          </w:p>
        </w:tc>
        <w:tc>
          <w:tcPr>
            <w:tcW w:type="dxa" w:w="3120"/>
          </w:tcPr>
          <w:p>
            <w:r>
              <w:t>spaCy</w:t>
            </w:r>
          </w:p>
        </w:tc>
        <w:tc>
          <w:tcPr>
            <w:tcW w:type="dxa" w:w="3120"/>
          </w:tcPr>
          <w:p>
            <w:r>
              <w:t>Named entity recognition</w:t>
            </w:r>
          </w:p>
        </w:tc>
      </w:tr>
      <w:tr>
        <w:tc>
          <w:tcPr>
            <w:tcW w:type="dxa" w:w="3120"/>
          </w:tcPr>
          <w:p>
            <w:r>
              <w:t>NLP</w:t>
            </w:r>
          </w:p>
        </w:tc>
        <w:tc>
          <w:tcPr>
            <w:tcW w:type="dxa" w:w="3120"/>
          </w:tcPr>
          <w:p>
            <w:r>
              <w:t>re (built-in)</w:t>
            </w:r>
          </w:p>
        </w:tc>
        <w:tc>
          <w:tcPr>
            <w:tcW w:type="dxa" w:w="3120"/>
          </w:tcPr>
          <w:p>
            <w:r>
              <w:t>Regex for dates/deadlines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Supabase</w:t>
            </w:r>
          </w:p>
        </w:tc>
        <w:tc>
          <w:tcPr>
            <w:tcW w:type="dxa" w:w="3120"/>
          </w:tcPr>
          <w:p>
            <w:r>
              <w:t>PostgreSQL + Auth + Storage</w:t>
            </w:r>
          </w:p>
        </w:tc>
      </w:tr>
      <w:tr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Resend / SendGrid</w:t>
            </w:r>
          </w:p>
        </w:tc>
        <w:tc>
          <w:tcPr>
            <w:tcW w:type="dxa" w:w="3120"/>
          </w:tcPr>
          <w:p>
            <w:r>
              <w:t>Email reminders</w:t>
            </w:r>
          </w:p>
        </w:tc>
      </w:tr>
      <w:tr>
        <w:tc>
          <w:tcPr>
            <w:tcW w:type="dxa" w:w="3120"/>
          </w:tcPr>
          <w:p>
            <w:r>
              <w:t>Deployment</w:t>
            </w:r>
          </w:p>
        </w:tc>
        <w:tc>
          <w:tcPr>
            <w:tcW w:type="dxa" w:w="3120"/>
          </w:tcPr>
          <w:p>
            <w:r>
              <w:t>Vercel</w:t>
            </w:r>
          </w:p>
        </w:tc>
        <w:tc>
          <w:tcPr>
            <w:tcW w:type="dxa" w:w="3120"/>
          </w:tcPr>
          <w:p>
            <w:r>
              <w:t>Frontend hosting</w:t>
            </w:r>
          </w:p>
        </w:tc>
      </w:tr>
      <w:tr>
        <w:tc>
          <w:tcPr>
            <w:tcW w:type="dxa" w:w="3120"/>
          </w:tcPr>
          <w:p>
            <w:r>
              <w:t>Deployment</w:t>
            </w:r>
          </w:p>
        </w:tc>
        <w:tc>
          <w:tcPr>
            <w:tcW w:type="dxa" w:w="3120"/>
          </w:tcPr>
          <w:p>
            <w:r>
              <w:t>Render</w:t>
            </w:r>
          </w:p>
        </w:tc>
        <w:tc>
          <w:tcPr>
            <w:tcW w:type="dxa" w:w="3120"/>
          </w:tcPr>
          <w:p>
            <w:r>
              <w:t>Backend hosting</w:t>
            </w:r>
          </w:p>
        </w:tc>
      </w:tr>
    </w:tbl>
    <w:p/>
    <w:p>
      <w:pPr>
        <w:pStyle w:val="IntenseQuote"/>
      </w:pPr>
      <w:r>
        <w:t>Good luck building TaskSense! 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